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 Document (BRD)</w:t>
      </w:r>
    </w:p>
    <w:p>
      <w:r>
        <w:t>Project Name: AI-Powered Digital Jewellery Catalogue Platform</w:t>
      </w:r>
    </w:p>
    <w:p>
      <w:r>
        <w:t>Version: 1.1 – Updated Strategic Scope</w:t>
      </w:r>
    </w:p>
    <w:p>
      <w:r>
        <w:t>Date: 03 March 2026</w:t>
      </w:r>
    </w:p>
    <w:p>
      <w:r>
        <w:t>Document Status: Approved for Phase 1 Development</w:t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t>This project aims to develop a comprehensive AI-powered digital jewellery catalogue platform that showcases an extensive range of gold jewellery designs. The platform will function purely as a design discovery and AI-driven customization system. Online purchase, delivery, and checkout functionalities are out of scope for Phase 1.</w:t>
      </w:r>
    </w:p>
    <w:p>
      <w:pPr>
        <w:pStyle w:val="Heading2"/>
      </w:pPr>
      <w:r>
        <w:t>2. Business Vision</w:t>
      </w:r>
    </w:p>
    <w:p>
      <w:r>
        <w:t>To build the most intelligent jewellery design discovery platform in the region, combining tradition, trust, and artificial intelligence.</w:t>
      </w:r>
    </w:p>
    <w:p>
      <w:pPr>
        <w:pStyle w:val="Heading2"/>
      </w:pPr>
      <w:r>
        <w:t>3. Business Objectives</w:t>
      </w:r>
    </w:p>
    <w:p>
      <w:pPr>
        <w:pStyle w:val="ListBullet"/>
      </w:pPr>
      <w:r>
        <w:t>Primary Objectives:</w:t>
      </w:r>
    </w:p>
    <w:p>
      <w:pPr>
        <w:pStyle w:val="ListBullet2"/>
      </w:pPr>
      <w:r>
        <w:t>Digitize traditional jewellery business</w:t>
      </w:r>
    </w:p>
    <w:p>
      <w:pPr>
        <w:pStyle w:val="ListBullet2"/>
      </w:pPr>
      <w:r>
        <w:t>Increase physical store footfall</w:t>
      </w:r>
    </w:p>
    <w:p>
      <w:pPr>
        <w:pStyle w:val="ListBullet2"/>
      </w:pPr>
      <w:r>
        <w:t>Build strong digital brand presence</w:t>
      </w:r>
    </w:p>
    <w:p>
      <w:pPr>
        <w:pStyle w:val="ListBullet2"/>
      </w:pPr>
      <w:r>
        <w:t>Capture qualified buyer leads</w:t>
      </w:r>
    </w:p>
    <w:p>
      <w:pPr>
        <w:pStyle w:val="ListBullet2"/>
      </w:pPr>
      <w:r>
        <w:t>Differentiate from competitors using AI</w:t>
      </w:r>
    </w:p>
    <w:p>
      <w:pPr>
        <w:pStyle w:val="ListBullet"/>
      </w:pPr>
      <w:r>
        <w:t>Secondary Objectives:</w:t>
      </w:r>
    </w:p>
    <w:p>
      <w:pPr>
        <w:pStyle w:val="ListBullet2"/>
      </w:pPr>
      <w:r>
        <w:t>Understand customer preferences through analytics</w:t>
      </w:r>
    </w:p>
    <w:p>
      <w:pPr>
        <w:pStyle w:val="ListBullet2"/>
      </w:pPr>
      <w:r>
        <w:t>Enable repeat engagement</w:t>
      </w:r>
    </w:p>
    <w:p>
      <w:pPr>
        <w:pStyle w:val="ListBullet2"/>
      </w:pPr>
      <w:r>
        <w:t>Prepare foundation for scalable expansion</w:t>
      </w:r>
    </w:p>
    <w:p>
      <w:pPr>
        <w:pStyle w:val="Heading2"/>
      </w:pPr>
      <w:r>
        <w:t>4. Scope Definition (Phase 1)</w:t>
      </w:r>
    </w:p>
    <w:p>
      <w:pPr>
        <w:pStyle w:val="ListBullet"/>
      </w:pPr>
      <w:r>
        <w:t>In Scope:</w:t>
      </w:r>
    </w:p>
    <w:p>
      <w:pPr>
        <w:pStyle w:val="ListBullet2"/>
      </w:pPr>
      <w:r>
        <w:t>Large-scale digital jewellery catalogue (10,000+ designs scalable)</w:t>
      </w:r>
    </w:p>
    <w:p>
      <w:pPr>
        <w:pStyle w:val="ListBullet2"/>
      </w:pPr>
      <w:r>
        <w:t>Advanced filtering and search functionality</w:t>
      </w:r>
    </w:p>
    <w:p>
      <w:pPr>
        <w:pStyle w:val="ListBullet2"/>
      </w:pPr>
      <w:r>
        <w:t>Wishlist and sharing capability</w:t>
      </w:r>
    </w:p>
    <w:p>
      <w:pPr>
        <w:pStyle w:val="ListBullet2"/>
      </w:pPr>
      <w:r>
        <w:t>WhatsApp enquiry integration</w:t>
      </w:r>
    </w:p>
    <w:p>
      <w:pPr>
        <w:pStyle w:val="ListBullet2"/>
      </w:pPr>
      <w:r>
        <w:t>Appointment booking system</w:t>
      </w:r>
    </w:p>
    <w:p>
      <w:pPr>
        <w:pStyle w:val="ListBullet2"/>
      </w:pPr>
      <w:r>
        <w:t>AI-powered conversational jewellery assistant</w:t>
      </w:r>
    </w:p>
    <w:p>
      <w:pPr>
        <w:pStyle w:val="ListBullet2"/>
      </w:pPr>
      <w:r>
        <w:t>AI-based recommendation and customization engine</w:t>
      </w:r>
    </w:p>
    <w:p>
      <w:pPr>
        <w:pStyle w:val="ListBullet"/>
      </w:pPr>
      <w:r>
        <w:t>Out of Scope:</w:t>
      </w:r>
    </w:p>
    <w:p>
      <w:pPr>
        <w:pStyle w:val="ListBullet2"/>
      </w:pPr>
      <w:r>
        <w:t>Online payments</w:t>
      </w:r>
    </w:p>
    <w:p>
      <w:pPr>
        <w:pStyle w:val="ListBullet2"/>
      </w:pPr>
      <w:r>
        <w:t>Shopping cart checkout</w:t>
      </w:r>
    </w:p>
    <w:p>
      <w:pPr>
        <w:pStyle w:val="ListBullet2"/>
      </w:pPr>
      <w:r>
        <w:t>Delivery logistics</w:t>
      </w:r>
    </w:p>
    <w:p>
      <w:pPr>
        <w:pStyle w:val="ListBullet2"/>
      </w:pPr>
      <w:r>
        <w:t>Order tracking</w:t>
      </w:r>
    </w:p>
    <w:p>
      <w:pPr>
        <w:pStyle w:val="ListBullet2"/>
      </w:pPr>
      <w:r>
        <w:t>Real-time stock deduction</w:t>
      </w:r>
    </w:p>
    <w:p>
      <w:pPr>
        <w:pStyle w:val="Heading2"/>
      </w:pPr>
      <w:r>
        <w:t>5. Target Audience</w:t>
      </w:r>
    </w:p>
    <w:p>
      <w:pPr>
        <w:pStyle w:val="ListBullet"/>
      </w:pPr>
      <w:r>
        <w:t>Brides and wedding families</w:t>
      </w:r>
    </w:p>
    <w:p>
      <w:pPr>
        <w:pStyle w:val="ListBullet"/>
      </w:pPr>
      <w:r>
        <w:t>Local jewellery buyers</w:t>
      </w:r>
    </w:p>
    <w:p>
      <w:pPr>
        <w:pStyle w:val="ListBullet"/>
      </w:pPr>
      <w:r>
        <w:t>High-intent gold shoppers</w:t>
      </w:r>
    </w:p>
    <w:p>
      <w:pPr>
        <w:pStyle w:val="ListBullet"/>
      </w:pPr>
      <w:r>
        <w:t>Tech-savvy customers</w:t>
      </w:r>
    </w:p>
    <w:p>
      <w:pPr>
        <w:pStyle w:val="ListBullet"/>
      </w:pPr>
      <w:r>
        <w:t>NRI families planning purchases in India</w:t>
      </w:r>
    </w:p>
    <w:p>
      <w:pPr>
        <w:pStyle w:val="Heading2"/>
      </w:pPr>
      <w:r>
        <w:t>6. Functional Requirements</w:t>
      </w:r>
    </w:p>
    <w:p>
      <w:pPr>
        <w:pStyle w:val="ListBullet"/>
      </w:pPr>
      <w:r>
        <w:t>Catalogue Management:</w:t>
      </w:r>
    </w:p>
    <w:p>
      <w:pPr>
        <w:pStyle w:val="ListBullet2"/>
      </w:pPr>
      <w:r>
        <w:t>Admin can create, edit, delete product entries</w:t>
      </w:r>
    </w:p>
    <w:p>
      <w:pPr>
        <w:pStyle w:val="ListBullet2"/>
      </w:pPr>
      <w:r>
        <w:t>Unique Design ID per product</w:t>
      </w:r>
    </w:p>
    <w:p>
      <w:pPr>
        <w:pStyle w:val="ListBullet2"/>
      </w:pPr>
      <w:r>
        <w:t>Multiple high-resolution images per product</w:t>
      </w:r>
    </w:p>
    <w:p>
      <w:pPr>
        <w:pStyle w:val="ListBullet2"/>
      </w:pPr>
      <w:r>
        <w:t>Tag-based categorization system</w:t>
      </w:r>
    </w:p>
    <w:p>
      <w:pPr>
        <w:pStyle w:val="ListBullet2"/>
      </w:pPr>
      <w:r>
        <w:t>Manual gold rate update capability</w:t>
      </w:r>
    </w:p>
    <w:p>
      <w:pPr>
        <w:pStyle w:val="ListBullet"/>
      </w:pPr>
      <w:r>
        <w:t>Discovery &amp; Filtering:</w:t>
      </w:r>
    </w:p>
    <w:p>
      <w:pPr>
        <w:pStyle w:val="ListBullet2"/>
      </w:pPr>
      <w:r>
        <w:t>Filter by category, price, weight, purity, occasion, style</w:t>
      </w:r>
    </w:p>
    <w:p>
      <w:pPr>
        <w:pStyle w:val="ListBullet2"/>
      </w:pPr>
      <w:r>
        <w:t>Keyword search functionality</w:t>
      </w:r>
    </w:p>
    <w:p>
      <w:pPr>
        <w:pStyle w:val="ListBullet2"/>
      </w:pPr>
      <w:r>
        <w:t>Wishlist and sharing</w:t>
      </w:r>
    </w:p>
    <w:p>
      <w:pPr>
        <w:pStyle w:val="ListBullet"/>
      </w:pPr>
      <w:r>
        <w:t>AI Features:</w:t>
      </w:r>
    </w:p>
    <w:p>
      <w:pPr>
        <w:pStyle w:val="ListBullet2"/>
      </w:pPr>
      <w:r>
        <w:t>Conversational AI interface</w:t>
      </w:r>
    </w:p>
    <w:p>
      <w:pPr>
        <w:pStyle w:val="ListBullet2"/>
      </w:pPr>
      <w:r>
        <w:t>LLM-based query understanding</w:t>
      </w:r>
    </w:p>
    <w:p>
      <w:pPr>
        <w:pStyle w:val="ListBullet2"/>
      </w:pPr>
      <w:r>
        <w:t>Vector-based design recommendation</w:t>
      </w:r>
    </w:p>
    <w:p>
      <w:pPr>
        <w:pStyle w:val="ListBullet2"/>
      </w:pPr>
      <w:r>
        <w:t>Customization suggestion capability</w:t>
      </w:r>
    </w:p>
    <w:p>
      <w:pPr>
        <w:pStyle w:val="ListBullet"/>
      </w:pPr>
      <w:r>
        <w:t>Lead Capture:</w:t>
      </w:r>
    </w:p>
    <w:p>
      <w:pPr>
        <w:pStyle w:val="ListBullet2"/>
      </w:pPr>
      <w:r>
        <w:t>WhatsApp enquiry integration</w:t>
      </w:r>
    </w:p>
    <w:p>
      <w:pPr>
        <w:pStyle w:val="ListBullet2"/>
      </w:pPr>
      <w:r>
        <w:t>Appointment booking system</w:t>
      </w:r>
    </w:p>
    <w:p>
      <w:pPr>
        <w:pStyle w:val="ListBullet2"/>
      </w:pPr>
      <w:r>
        <w:t>Admin dashboard for lead tracking</w:t>
      </w:r>
    </w:p>
    <w:p>
      <w:pPr>
        <w:pStyle w:val="Heading2"/>
      </w:pPr>
      <w:r>
        <w:t>7. Non-Functional Requirements</w:t>
      </w:r>
    </w:p>
    <w:p>
      <w:r>
        <w:t>Performance: Page load &lt; 3 seconds, AI response &lt; 5 seconds</w:t>
      </w:r>
    </w:p>
    <w:p>
      <w:r>
        <w:t>Scalability: Architecture scalable to 100,000+ designs</w:t>
      </w:r>
    </w:p>
    <w:p>
      <w:r>
        <w:t>Security: HTTPS, Admin authentication, Secure data storage</w:t>
      </w:r>
    </w:p>
    <w:p>
      <w:r>
        <w:t>SEO: Optimized URLs, Metadata, Structured schema</w:t>
      </w:r>
    </w:p>
    <w:p>
      <w:pPr>
        <w:pStyle w:val="Heading2"/>
      </w:pPr>
      <w:r>
        <w:t>8. Technical Architecture (High-Level)</w:t>
      </w:r>
    </w:p>
    <w:p>
      <w:r>
        <w:t>Frontend: Next.js</w:t>
      </w:r>
    </w:p>
    <w:p>
      <w:r>
        <w:t>Backend: Node.js API Layer</w:t>
      </w:r>
    </w:p>
    <w:p>
      <w:r>
        <w:t>Database: PostgreSQL</w:t>
      </w:r>
    </w:p>
    <w:p>
      <w:r>
        <w:t>Search: ElasticSearch or Vector Database</w:t>
      </w:r>
    </w:p>
    <w:p>
      <w:r>
        <w:t>AI Layer: LLM Integration with Embeddings</w:t>
      </w:r>
    </w:p>
    <w:p>
      <w:r>
        <w:t>Storage: Cloud Image Storage (S3 / Cloudinary)</w:t>
      </w:r>
    </w:p>
    <w:p>
      <w:pPr>
        <w:pStyle w:val="Heading2"/>
      </w:pPr>
      <w:r>
        <w:t>9. Success Metrics (KPIs)</w:t>
      </w:r>
    </w:p>
    <w:p>
      <w:pPr>
        <w:pStyle w:val="ListBullet"/>
      </w:pPr>
      <w:r>
        <w:t>Monthly website visitors</w:t>
      </w:r>
    </w:p>
    <w:p>
      <w:pPr>
        <w:pStyle w:val="ListBullet"/>
      </w:pPr>
      <w:r>
        <w:t>AI interaction rate</w:t>
      </w:r>
    </w:p>
    <w:p>
      <w:pPr>
        <w:pStyle w:val="ListBullet"/>
      </w:pPr>
      <w:r>
        <w:t>Wishlist saves</w:t>
      </w:r>
    </w:p>
    <w:p>
      <w:pPr>
        <w:pStyle w:val="ListBullet"/>
      </w:pPr>
      <w:r>
        <w:t>Appointment bookings</w:t>
      </w:r>
    </w:p>
    <w:p>
      <w:pPr>
        <w:pStyle w:val="ListBullet"/>
      </w:pPr>
      <w:r>
        <w:t>WhatsApp enquiries</w:t>
      </w:r>
    </w:p>
    <w:p>
      <w:pPr>
        <w:pStyle w:val="ListBullet"/>
      </w:pPr>
      <w:r>
        <w:t>In-store conversion ratio</w:t>
      </w:r>
    </w:p>
    <w:p>
      <w:pPr>
        <w:pStyle w:val="Heading2"/>
      </w:pPr>
      <w:r>
        <w:t>10. Strategic Direction</w:t>
      </w:r>
    </w:p>
    <w:p>
      <w:r>
        <w:t>The platform should be architected to begin as a single-store AI-powered catalogue but remain scalable to evolve into a multi-store discovery platform or AI jewellery SaaS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